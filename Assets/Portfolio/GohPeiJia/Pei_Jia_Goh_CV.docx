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E5C8E" w14:paraId="7AC13A99" w14:textId="77777777">
        <w:tc>
          <w:tcPr>
            <w:tcW w:w="5400" w:type="dxa"/>
          </w:tcPr>
          <w:p w14:paraId="171F6F58" w14:textId="77777777" w:rsidR="007E5C8E" w:rsidRDefault="00000000">
            <w:r>
              <w:rPr>
                <w:b/>
                <w:color w:val="A08273"/>
                <w:sz w:val="40"/>
              </w:rPr>
              <w:t>Pei Jia Goh</w:t>
            </w:r>
          </w:p>
        </w:tc>
        <w:tc>
          <w:tcPr>
            <w:tcW w:w="5400" w:type="dxa"/>
          </w:tcPr>
          <w:p w14:paraId="2BFF432F" w14:textId="77777777" w:rsidR="007E5C8E" w:rsidRDefault="00000000">
            <w:pPr>
              <w:jc w:val="right"/>
            </w:pPr>
            <w:r>
              <w:t>34000, Taiping, Malaysia</w:t>
            </w:r>
            <w:r>
              <w:br/>
              <w:t>01131287601 - peijia0307@gmail.com</w:t>
            </w:r>
          </w:p>
        </w:tc>
      </w:tr>
    </w:tbl>
    <w:p w14:paraId="61F203F1" w14:textId="77777777" w:rsidR="007E5C8E" w:rsidRDefault="007E5C8E">
      <w:pPr>
        <w:pBdr>
          <w:bottom w:val="single" w:sz="6" w:space="1" w:color="A08273"/>
        </w:pBdr>
        <w:spacing w:before="80" w:after="160"/>
      </w:pPr>
    </w:p>
    <w:p w14:paraId="52DF99C7" w14:textId="671B439A" w:rsidR="00E07296" w:rsidRPr="00E07296" w:rsidRDefault="00000000">
      <w:pPr>
        <w:pBdr>
          <w:bottom w:val="single" w:sz="6" w:space="1" w:color="A08273"/>
        </w:pBdr>
        <w:spacing w:before="200" w:after="80"/>
        <w:rPr>
          <w:b/>
          <w:color w:val="A08273"/>
          <w:sz w:val="24"/>
        </w:rPr>
      </w:pPr>
      <w:r>
        <w:rPr>
          <w:b/>
          <w:color w:val="A08273"/>
          <w:sz w:val="24"/>
        </w:rPr>
        <w:t>Summary</w:t>
      </w:r>
    </w:p>
    <w:p w14:paraId="12ED0B6E" w14:textId="77777777" w:rsidR="007E5C8E" w:rsidRDefault="00000000">
      <w:r>
        <w:t>Motivated Computer Science student with a strong foundation in Information Technology, demonstrating a commitment to continuous learning and development. Skilled in cloud computing and network security, with a keen ability to analyse and adapt to business requirements. Eager to apply theoretical knowledge in practical settings, contributing to innovative solutions and enhancing operational efficiency.</w:t>
      </w:r>
    </w:p>
    <w:p w14:paraId="2ADC449E" w14:textId="77777777" w:rsidR="007E5C8E" w:rsidRDefault="00000000">
      <w:pPr>
        <w:pBdr>
          <w:bottom w:val="single" w:sz="6" w:space="1" w:color="A08273"/>
        </w:pBdr>
        <w:spacing w:before="200" w:after="80"/>
      </w:pPr>
      <w:r>
        <w:rPr>
          <w:b/>
          <w:color w:val="A08273"/>
          <w:sz w:val="24"/>
        </w:rPr>
        <w:t>Experience</w:t>
      </w:r>
    </w:p>
    <w:p w14:paraId="5F412A14" w14:textId="77777777" w:rsidR="007E5C8E" w:rsidRDefault="00000000">
      <w:pPr>
        <w:spacing w:after="0"/>
      </w:pPr>
      <w:r>
        <w:rPr>
          <w:b/>
        </w:rPr>
        <w:t>Cloud Engineer</w:t>
      </w:r>
    </w:p>
    <w:p w14:paraId="61F82272" w14:textId="77777777" w:rsidR="007E5C8E" w:rsidRDefault="00000000">
      <w:pPr>
        <w:spacing w:after="0"/>
      </w:pPr>
      <w:r>
        <w:t>July 2026 to Current</w:t>
      </w:r>
    </w:p>
    <w:p w14:paraId="074E5FCF" w14:textId="77777777" w:rsidR="007E5C8E" w:rsidRDefault="00000000">
      <w:pPr>
        <w:spacing w:after="40"/>
      </w:pPr>
      <w:r>
        <w:rPr>
          <w:b/>
        </w:rPr>
        <w:t>ASI Builder (M) SDN BHD</w:t>
      </w:r>
      <w:r>
        <w:t xml:space="preserve"> - Puchong, Selangor, Malaysia</w:t>
      </w:r>
    </w:p>
    <w:p w14:paraId="64BE4D5B" w14:textId="77777777" w:rsidR="007E5C8E" w:rsidRDefault="00000000">
      <w:pPr>
        <w:pStyle w:val="ListBullet"/>
      </w:pPr>
      <w:r>
        <w:t>Managed GCP and cloud services to ensure reliable infrastructure operations and support.</w:t>
      </w:r>
    </w:p>
    <w:p w14:paraId="73AA8EFF" w14:textId="77777777" w:rsidR="007E5C8E" w:rsidRDefault="00000000">
      <w:pPr>
        <w:pStyle w:val="ListBullet"/>
      </w:pPr>
      <w:r>
        <w:t>Analysed business requirements to recommend tailored cloud solutions, leading to improved operational efficiency.</w:t>
      </w:r>
    </w:p>
    <w:p w14:paraId="713CBEE6" w14:textId="77777777" w:rsidR="007E5C8E" w:rsidRDefault="00000000">
      <w:pPr>
        <w:pStyle w:val="ListBullet"/>
      </w:pPr>
      <w:r>
        <w:t>Collaborated with software development teams to integrate cloud solutions, streamlining workflows and increasing productivity.</w:t>
      </w:r>
    </w:p>
    <w:p w14:paraId="42747DE8" w14:textId="77777777" w:rsidR="007E5C8E" w:rsidRDefault="00000000">
      <w:pPr>
        <w:pStyle w:val="ListBullet"/>
      </w:pPr>
      <w:r>
        <w:t>Configured and maintained firewalls on servers, workstations and network hardware to enhance security posture.</w:t>
      </w:r>
    </w:p>
    <w:p w14:paraId="0A0F0CF8" w14:textId="77777777" w:rsidR="007E5C8E" w:rsidRDefault="00000000">
      <w:pPr>
        <w:pStyle w:val="ListBullet"/>
      </w:pPr>
      <w:r>
        <w:t>Leveraged latest network data and industry advancements to uphold optimal security levels.</w:t>
      </w:r>
    </w:p>
    <w:p w14:paraId="7E7137D8" w14:textId="77777777" w:rsidR="007E5C8E" w:rsidRDefault="00000000">
      <w:pPr>
        <w:pBdr>
          <w:bottom w:val="single" w:sz="6" w:space="1" w:color="A08273"/>
        </w:pBdr>
        <w:spacing w:before="200" w:after="80"/>
      </w:pPr>
      <w:r>
        <w:rPr>
          <w:b/>
          <w:color w:val="A08273"/>
          <w:sz w:val="24"/>
        </w:rPr>
        <w:t>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E5C8E" w14:paraId="07794F4F" w14:textId="77777777">
        <w:tc>
          <w:tcPr>
            <w:tcW w:w="5400" w:type="dxa"/>
          </w:tcPr>
          <w:p w14:paraId="58784AAF" w14:textId="77777777" w:rsidR="007E5C8E" w:rsidRDefault="00000000">
            <w:pPr>
              <w:pStyle w:val="ListBullet"/>
              <w:spacing w:after="40"/>
            </w:pPr>
            <w:r>
              <w:t>Cloud services</w:t>
            </w:r>
          </w:p>
          <w:p w14:paraId="19D60719" w14:textId="77777777" w:rsidR="007E5C8E" w:rsidRDefault="00000000">
            <w:pPr>
              <w:pStyle w:val="ListBullet"/>
              <w:spacing w:after="40"/>
            </w:pPr>
            <w:r>
              <w:t>Cloud systems setup</w:t>
            </w:r>
          </w:p>
          <w:p w14:paraId="42DB16A9" w14:textId="77777777" w:rsidR="007E5C8E" w:rsidRDefault="00000000">
            <w:pPr>
              <w:pStyle w:val="ListBullet"/>
              <w:spacing w:after="40"/>
            </w:pPr>
            <w:r>
              <w:t>Cloud solutions</w:t>
            </w:r>
          </w:p>
          <w:p w14:paraId="6A011D4B" w14:textId="77777777" w:rsidR="007E5C8E" w:rsidRDefault="00000000">
            <w:pPr>
              <w:pStyle w:val="ListBullet"/>
              <w:spacing w:after="40"/>
            </w:pPr>
            <w:r>
              <w:t>Network security</w:t>
            </w:r>
          </w:p>
          <w:p w14:paraId="47CDC686" w14:textId="77777777" w:rsidR="007E5C8E" w:rsidRDefault="00000000">
            <w:pPr>
              <w:pStyle w:val="ListBullet"/>
              <w:spacing w:after="40"/>
            </w:pPr>
            <w:r>
              <w:t>SQL database management</w:t>
            </w:r>
          </w:p>
          <w:p w14:paraId="3C45DB52" w14:textId="77777777" w:rsidR="007E5C8E" w:rsidRDefault="00000000">
            <w:pPr>
              <w:pStyle w:val="ListBullet"/>
              <w:spacing w:after="40"/>
            </w:pPr>
            <w:r>
              <w:t>Python programming</w:t>
            </w:r>
          </w:p>
          <w:p w14:paraId="5EFBAE0E" w14:textId="77777777" w:rsidR="007E5C8E" w:rsidRDefault="00000000">
            <w:pPr>
              <w:pStyle w:val="ListBullet"/>
              <w:spacing w:after="40"/>
            </w:pPr>
            <w:r>
              <w:t>API design and implementation</w:t>
            </w:r>
          </w:p>
        </w:tc>
        <w:tc>
          <w:tcPr>
            <w:tcW w:w="5400" w:type="dxa"/>
          </w:tcPr>
          <w:p w14:paraId="7851440C" w14:textId="77777777" w:rsidR="007E5C8E" w:rsidRDefault="00000000">
            <w:pPr>
              <w:pStyle w:val="ListBullet"/>
              <w:spacing w:after="40"/>
            </w:pPr>
            <w:r>
              <w:t>HTML, CSS, and JavaScript</w:t>
            </w:r>
          </w:p>
          <w:p w14:paraId="60AC6EF4" w14:textId="77777777" w:rsidR="007E5C8E" w:rsidRDefault="00000000">
            <w:pPr>
              <w:pStyle w:val="ListBullet"/>
              <w:spacing w:after="40"/>
            </w:pPr>
            <w:r>
              <w:t>Git and GitHub</w:t>
            </w:r>
          </w:p>
          <w:p w14:paraId="52296460" w14:textId="77777777" w:rsidR="007E5C8E" w:rsidRDefault="00000000">
            <w:pPr>
              <w:pStyle w:val="ListBullet"/>
              <w:spacing w:after="40"/>
            </w:pPr>
            <w:r>
              <w:t>Technical support</w:t>
            </w:r>
          </w:p>
          <w:p w14:paraId="18FC99A2" w14:textId="77777777" w:rsidR="007E5C8E" w:rsidRDefault="00000000">
            <w:pPr>
              <w:pStyle w:val="ListBullet"/>
              <w:spacing w:after="40"/>
            </w:pPr>
            <w:r>
              <w:t>Continuous education</w:t>
            </w:r>
          </w:p>
          <w:p w14:paraId="2D9E9EC4" w14:textId="77777777" w:rsidR="007E5C8E" w:rsidRDefault="00000000">
            <w:pPr>
              <w:pStyle w:val="ListBullet"/>
              <w:spacing w:after="40"/>
            </w:pPr>
            <w:r>
              <w:t>UX and UI design</w:t>
            </w:r>
          </w:p>
          <w:p w14:paraId="393D808C" w14:textId="77777777" w:rsidR="007E5C8E" w:rsidRDefault="00000000">
            <w:pPr>
              <w:pStyle w:val="ListBullet"/>
              <w:spacing w:after="40"/>
            </w:pPr>
            <w:r>
              <w:t>Conflict resolution</w:t>
            </w:r>
          </w:p>
        </w:tc>
      </w:tr>
    </w:tbl>
    <w:p w14:paraId="53E43202" w14:textId="77777777" w:rsidR="007E5C8E" w:rsidRDefault="00000000">
      <w:pPr>
        <w:pBdr>
          <w:bottom w:val="single" w:sz="6" w:space="1" w:color="A08273"/>
        </w:pBdr>
        <w:spacing w:before="200" w:after="80"/>
      </w:pPr>
      <w:r>
        <w:rPr>
          <w:b/>
          <w:color w:val="A08273"/>
          <w:sz w:val="24"/>
        </w:rPr>
        <w:t>Education</w:t>
      </w:r>
    </w:p>
    <w:p w14:paraId="745F6C49" w14:textId="77777777" w:rsidR="007E5C8E" w:rsidRDefault="00000000">
      <w:pPr>
        <w:spacing w:after="0"/>
      </w:pPr>
      <w:r>
        <w:rPr>
          <w:b/>
        </w:rPr>
        <w:t>Bachelor of Science (Honours) : Computer Science</w:t>
      </w:r>
    </w:p>
    <w:p w14:paraId="0BCA2C80" w14:textId="77777777" w:rsidR="007E5C8E" w:rsidRDefault="00000000">
      <w:pPr>
        <w:spacing w:after="0"/>
      </w:pPr>
      <w:r>
        <w:t>2025 to Current</w:t>
      </w:r>
    </w:p>
    <w:p w14:paraId="6619E744" w14:textId="77777777" w:rsidR="007E5C8E" w:rsidRDefault="00000000">
      <w:pPr>
        <w:spacing w:after="0"/>
      </w:pPr>
      <w:r>
        <w:rPr>
          <w:b/>
        </w:rPr>
        <w:t>Sunway University &amp; Lancaster University</w:t>
      </w:r>
      <w:r>
        <w:t xml:space="preserve"> - Bandar Sunway, Selangor, Malaysia</w:t>
      </w:r>
    </w:p>
    <w:p w14:paraId="0ACA0176" w14:textId="77777777" w:rsidR="007E5C8E" w:rsidRDefault="00000000">
      <w:pPr>
        <w:spacing w:after="40"/>
      </w:pPr>
      <w:r>
        <w:t>GPA: 4.0</w:t>
      </w:r>
    </w:p>
    <w:p w14:paraId="02A6B29C" w14:textId="77777777" w:rsidR="007E5C8E" w:rsidRDefault="00000000">
      <w:pPr>
        <w:pStyle w:val="ListBullet"/>
      </w:pPr>
      <w:r>
        <w:t>Dean's List Award (Year 1, Semester 1 &amp; 2)</w:t>
      </w:r>
    </w:p>
    <w:p w14:paraId="501EBAA0" w14:textId="77777777" w:rsidR="007E5C8E" w:rsidRDefault="00000000">
      <w:pPr>
        <w:pStyle w:val="ListBullet"/>
      </w:pPr>
      <w:r>
        <w:t>Top 7 Monash Coding League</w:t>
      </w:r>
    </w:p>
    <w:p w14:paraId="45EA6F8F" w14:textId="77777777" w:rsidR="007E5C8E" w:rsidRDefault="00000000">
      <w:pPr>
        <w:pStyle w:val="ListBullet"/>
      </w:pPr>
      <w:r>
        <w:t>Top 19 UMHACKATHON 2026</w:t>
      </w:r>
    </w:p>
    <w:p w14:paraId="4DC68CDA" w14:textId="77777777" w:rsidR="007E5C8E" w:rsidRDefault="00000000">
      <w:pPr>
        <w:spacing w:before="120" w:after="0"/>
      </w:pPr>
      <w:r>
        <w:rPr>
          <w:b/>
        </w:rPr>
        <w:t>Foundation in Information Technology : Foundation in Information Technology - Dean</w:t>
      </w:r>
    </w:p>
    <w:p w14:paraId="5516611C" w14:textId="77777777" w:rsidR="007E5C8E" w:rsidRDefault="00000000">
      <w:pPr>
        <w:spacing w:after="0"/>
      </w:pPr>
      <w:r>
        <w:t>2024 to 2025</w:t>
      </w:r>
    </w:p>
    <w:p w14:paraId="569847D0" w14:textId="77777777" w:rsidR="007E5C8E" w:rsidRDefault="00000000">
      <w:pPr>
        <w:spacing w:after="0"/>
      </w:pPr>
      <w:r>
        <w:rPr>
          <w:b/>
        </w:rPr>
        <w:t>Multimedia University</w:t>
      </w:r>
      <w:r>
        <w:t xml:space="preserve"> - Cyberjaya, Selangor</w:t>
      </w:r>
    </w:p>
    <w:p w14:paraId="2B07CBD5" w14:textId="77777777" w:rsidR="007E5C8E" w:rsidRDefault="00000000">
      <w:pPr>
        <w:spacing w:after="80"/>
      </w:pPr>
      <w:r>
        <w:t>GPA: 3.83</w:t>
      </w:r>
    </w:p>
    <w:p w14:paraId="652378FA" w14:textId="77777777" w:rsidR="007E5C8E" w:rsidRDefault="00000000">
      <w:pPr>
        <w:pBdr>
          <w:bottom w:val="single" w:sz="6" w:space="1" w:color="A08273"/>
        </w:pBdr>
        <w:spacing w:before="200" w:after="80"/>
      </w:pPr>
      <w:r>
        <w:rPr>
          <w:b/>
          <w:color w:val="A08273"/>
          <w:sz w:val="24"/>
        </w:rPr>
        <w:t>Certifications</w:t>
      </w:r>
    </w:p>
    <w:p w14:paraId="1CE4FD6B" w14:textId="77777777" w:rsidR="007E5C8E" w:rsidRDefault="00000000">
      <w:pPr>
        <w:pStyle w:val="ListBullet"/>
      </w:pPr>
      <w:r>
        <w:t>CCNA: Introduction to Networks certified</w:t>
      </w:r>
    </w:p>
    <w:p w14:paraId="17DAA93F" w14:textId="77777777" w:rsidR="007E5C8E" w:rsidRDefault="00000000">
      <w:pPr>
        <w:pStyle w:val="ListBullet"/>
      </w:pPr>
      <w:r>
        <w:t>HackerRank: Problem Solving certified</w:t>
      </w:r>
    </w:p>
    <w:p w14:paraId="3A9B9248" w14:textId="77777777" w:rsidR="007E5C8E" w:rsidRDefault="00000000">
      <w:pPr>
        <w:pStyle w:val="ListBullet"/>
      </w:pPr>
      <w:r>
        <w:t>HackerRank: Python certified</w:t>
      </w:r>
    </w:p>
    <w:p w14:paraId="7D479710" w14:textId="77777777" w:rsidR="007E5C8E" w:rsidRDefault="00000000">
      <w:pPr>
        <w:pBdr>
          <w:bottom w:val="single" w:sz="6" w:space="1" w:color="A08273"/>
        </w:pBdr>
        <w:spacing w:before="200" w:after="80"/>
      </w:pPr>
      <w:r>
        <w:rPr>
          <w:b/>
          <w:color w:val="A08273"/>
          <w:sz w:val="24"/>
        </w:rPr>
        <w:t>Projects</w:t>
      </w:r>
    </w:p>
    <w:p w14:paraId="3E7B48E2" w14:textId="77777777" w:rsidR="007E5C8E" w:rsidRDefault="00000000">
      <w:r>
        <w:rPr>
          <w:b/>
        </w:rPr>
        <w:lastRenderedPageBreak/>
        <w:t>Tauke.AI</w:t>
      </w:r>
      <w:r>
        <w:t>: Handle the backend part by using FastAPI, Uvicorn and Supabase. Developing the app for LLM orchestration, ingestion, analysis, and structured processing.</w:t>
      </w:r>
    </w:p>
    <w:p w14:paraId="1AA7DA8C" w14:textId="77777777" w:rsidR="007E5C8E" w:rsidRDefault="00000000">
      <w:r>
        <w:rPr>
          <w:b/>
        </w:rPr>
        <w:t>AI in Education</w:t>
      </w:r>
      <w:r>
        <w:t>: Contributed to academic research and writing. Developed the interactive 'Quiz' module and generated multimedia video presentations using Google's NotebookLM.</w:t>
      </w:r>
    </w:p>
    <w:p w14:paraId="3477FB89" w14:textId="77777777" w:rsidR="007E5C8E" w:rsidRDefault="00000000">
      <w:r>
        <w:rPr>
          <w:b/>
        </w:rPr>
        <w:t>Farmer Sim</w:t>
      </w:r>
      <w:r>
        <w:t>: Programmed core game features in a collaborative environment, including level progression, livestock mechanics, and shop systems. Handled Unity packages and dependencies via NPM.</w:t>
      </w:r>
    </w:p>
    <w:p w14:paraId="79F985F7" w14:textId="77777777" w:rsidR="007E5C8E" w:rsidRDefault="00000000">
      <w:pPr>
        <w:pBdr>
          <w:bottom w:val="single" w:sz="6" w:space="1" w:color="A08273"/>
        </w:pBdr>
        <w:spacing w:before="200" w:after="80"/>
      </w:pPr>
      <w:r>
        <w:rPr>
          <w:b/>
          <w:color w:val="A08273"/>
          <w:sz w:val="24"/>
        </w:rPr>
        <w:t>Accomplishments and awards</w:t>
      </w:r>
    </w:p>
    <w:p w14:paraId="749554B5" w14:textId="77777777" w:rsidR="007E5C8E" w:rsidRDefault="00000000">
      <w:pPr>
        <w:pStyle w:val="ListBullet"/>
      </w:pPr>
      <w:r>
        <w:t>Dean's List Award (Year 1 Semester 1 &amp; 2)</w:t>
      </w:r>
    </w:p>
    <w:p w14:paraId="1FDF86E3" w14:textId="77777777" w:rsidR="007E5C8E" w:rsidRDefault="00000000">
      <w:pPr>
        <w:pStyle w:val="ListBullet"/>
      </w:pPr>
      <w:r>
        <w:t>Dean's List Award in Foundation Year</w:t>
      </w:r>
    </w:p>
    <w:p w14:paraId="5D4671ED" w14:textId="77777777" w:rsidR="007E5C8E" w:rsidRDefault="00000000">
      <w:pPr>
        <w:pStyle w:val="ListBullet"/>
      </w:pPr>
      <w:r>
        <w:t>Top 7 Monash Coding League</w:t>
      </w:r>
    </w:p>
    <w:p w14:paraId="728D8B87" w14:textId="77777777" w:rsidR="007E5C8E" w:rsidRDefault="00000000">
      <w:pPr>
        <w:pStyle w:val="ListBullet"/>
      </w:pPr>
      <w:r>
        <w:t>Top 19 UMHACKATHON 2026</w:t>
      </w:r>
    </w:p>
    <w:p w14:paraId="3B2EB29A" w14:textId="77777777" w:rsidR="007E5C8E" w:rsidRDefault="00000000">
      <w:pPr>
        <w:pStyle w:val="ListBullet"/>
      </w:pPr>
      <w:r>
        <w:t>Queen's Commonwealth Essay Competition — Bronze Award</w:t>
      </w:r>
    </w:p>
    <w:p w14:paraId="0986A1D4" w14:textId="77777777" w:rsidR="007E5C8E" w:rsidRDefault="00000000">
      <w:pPr>
        <w:pBdr>
          <w:bottom w:val="single" w:sz="6" w:space="1" w:color="A08273"/>
        </w:pBdr>
        <w:spacing w:before="200" w:after="80"/>
      </w:pPr>
      <w:r>
        <w:rPr>
          <w:b/>
          <w:color w:val="A08273"/>
          <w:sz w:val="24"/>
        </w:rPr>
        <w:t>Social networks</w:t>
      </w:r>
    </w:p>
    <w:p w14:paraId="0CFAFA5D" w14:textId="77777777" w:rsidR="007E5C8E" w:rsidRDefault="00000000">
      <w:pPr>
        <w:pStyle w:val="ListBullet"/>
      </w:pPr>
      <w:r>
        <w:t>https://www.linkedin.com/in/pei-jia-goh</w:t>
      </w:r>
    </w:p>
    <w:p w14:paraId="13638C0B" w14:textId="77777777" w:rsidR="007E5C8E" w:rsidRDefault="00000000">
      <w:pPr>
        <w:pStyle w:val="ListBullet"/>
      </w:pPr>
      <w:r>
        <w:t>https://github.com/Gohpeijia</w:t>
      </w:r>
    </w:p>
    <w:sectPr w:rsidR="007E5C8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111533">
    <w:abstractNumId w:val="8"/>
  </w:num>
  <w:num w:numId="2" w16cid:durableId="165021395">
    <w:abstractNumId w:val="6"/>
  </w:num>
  <w:num w:numId="3" w16cid:durableId="930704697">
    <w:abstractNumId w:val="5"/>
  </w:num>
  <w:num w:numId="4" w16cid:durableId="736394895">
    <w:abstractNumId w:val="4"/>
  </w:num>
  <w:num w:numId="5" w16cid:durableId="2077164906">
    <w:abstractNumId w:val="7"/>
  </w:num>
  <w:num w:numId="6" w16cid:durableId="1203131348">
    <w:abstractNumId w:val="3"/>
  </w:num>
  <w:num w:numId="7" w16cid:durableId="219025917">
    <w:abstractNumId w:val="2"/>
  </w:num>
  <w:num w:numId="8" w16cid:durableId="1697345307">
    <w:abstractNumId w:val="1"/>
  </w:num>
  <w:num w:numId="9" w16cid:durableId="26931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1E2"/>
    <w:rsid w:val="007E5C8E"/>
    <w:rsid w:val="00AA1D8D"/>
    <w:rsid w:val="00B47730"/>
    <w:rsid w:val="00CB0664"/>
    <w:rsid w:val="00E072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79F71"/>
  <w14:defaultImageDpi w14:val="300"/>
  <w15:docId w15:val="{E8DC2A51-C137-4121-BDC0-F36CE269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goh pei jia</cp:lastModifiedBy>
  <cp:revision>2</cp:revision>
  <dcterms:created xsi:type="dcterms:W3CDTF">2013-12-23T23:15:00Z</dcterms:created>
  <dcterms:modified xsi:type="dcterms:W3CDTF">2026-07-09T03:49:00Z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4f9266d2-63a5-4fc7-8fd1-879b24924b1d</vt:lpwstr>
  </property>
</Properties>
</file>